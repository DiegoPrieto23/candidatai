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40"/>
        </w:rPr>
        <w:t>{{ name }}</w:t>
      </w:r>
    </w:p>
    <w:p>
      <w:pPr>
        <w:spacing w:before="0" w:after="40"/>
      </w:pPr>
      <w:r>
        <w:rPr>
          <w:color w:val="555555"/>
          <w:sz w:val="23"/>
        </w:rPr>
        <w:t>{{ subtitle }}</w:t>
      </w:r>
    </w:p>
    <w:p>
      <w:pPr>
        <w:spacing w:before="0" w:after="80"/>
        <w:pBdr>
          <w:bottom w:val="single" w:sz="4" w:space="1" w:color="808080"/>
        </w:pBdr>
      </w:pPr>
      <w:r>
        <w:rPr>
          <w:sz w:val="19"/>
        </w:rPr>
        <w:t>{{ [contact.city, contact.phone, contact.email, contact.linkedin, contact.github]|select|join('  ·  ') }}</w:t>
      </w:r>
    </w:p>
    <w:p>
      <w:pPr>
        <w:spacing w:before="360" w:after="280"/>
        <w:jc w:val="right"/>
      </w:pPr>
      <w:r>
        <w:rPr>
          <w:color w:val="555555"/>
        </w:rPr>
        <w:t>{{ [place, date]|select|join(', ') }}</w:t>
      </w:r>
    </w:p>
    <w:p>
      <w:r>
        <w:t>{%p if recipient %}</w:t>
      </w:r>
    </w:p>
    <w:p>
      <w:pPr>
        <w:spacing w:before="0" w:after="200"/>
      </w:pPr>
      <w:r>
        <w:rPr>
          <w:b/>
        </w:rPr>
        <w:t>{{ recipient }}</w:t>
      </w:r>
    </w:p>
    <w:p>
      <w:r>
        <w:t>{%p endif %}</w:t>
      </w:r>
    </w:p>
    <w:p>
      <w:pPr>
        <w:spacing w:before="0" w:after="200"/>
      </w:pPr>
      <w:r>
        <w:rPr/>
        <w:t>{{ greeting }}</w:t>
      </w:r>
    </w:p>
    <w:p>
      <w:r>
        <w:t>{%p for paragraph in paragraphs %}</w:t>
      </w:r>
    </w:p>
    <w:p>
      <w:pPr>
        <w:spacing w:line="288" w:lineRule="auto" w:before="0" w:after="180"/>
      </w:pPr>
      <w:r>
        <w:rPr/>
        <w:t>{{ paragraph }}</w:t>
      </w:r>
    </w:p>
    <w:p>
      <w:r>
        <w:t>{%p endfor %}</w:t>
      </w:r>
    </w:p>
    <w:p>
      <w:pPr>
        <w:spacing w:before="120" w:after="480"/>
      </w:pPr>
      <w:r>
        <w:rPr/>
        <w:t>{{ sign_off }}</w:t>
      </w:r>
    </w:p>
    <w:p>
      <w:r>
        <w:rPr>
          <w:b/>
        </w:rPr>
        <w:t>{{ name }}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CandidatAI</dc:creator>
  <cp:keywords/>
  <dc:description/>
  <cp:lastModifiedBy>CandidatAI</cp:lastModifiedBy>
  <cp:revision>1</cp:revision>
  <dcterms:created xsi:type="dcterms:W3CDTF">2026-01-01T00:00:00Z</dcterms:created>
  <dcterms:modified xsi:type="dcterms:W3CDTF">2026-01-01T00:00:00Z</dcterms:modified>
  <cp:category/>
</cp:coreProperties>
</file>