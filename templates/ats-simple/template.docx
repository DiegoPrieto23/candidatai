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40"/>
        </w:rPr>
        <w:t>{{ name }}</w:t>
      </w:r>
    </w:p>
    <w:p>
      <w:pPr>
        <w:spacing w:before="0" w:after="40"/>
      </w:pPr>
      <w:r>
        <w:rPr>
          <w:color w:val="555555"/>
          <w:sz w:val="23"/>
        </w:rPr>
        <w:t>{{ subtitle }}</w:t>
      </w:r>
    </w:p>
    <w:p>
      <w:r>
        <w:rPr>
          <w:sz w:val="19"/>
        </w:rPr>
        <w:t>{{ [contact.city, contact.phone, contact.email, contact.linkedin, contact.github]|select|join('  ·  ') }}</w:t>
      </w:r>
    </w:p>
    <w:p>
      <w:r>
        <w:t>{%p if show.summary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labels.summary|upper }}</w:t>
      </w:r>
    </w:p>
    <w:p>
      <w:r>
        <w:rPr/>
        <w:t>{{ summary }}</w:t>
      </w:r>
    </w:p>
    <w:p>
      <w:r>
        <w:t>{%p endif %}</w:t>
      </w:r>
    </w:p>
    <w:p>
      <w:r>
        <w:t>{%p if show.experience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labels.experience|upper }}</w:t>
      </w:r>
    </w:p>
    <w:p>
      <w:r>
        <w:t>{%p for e in experience %}</w:t>
      </w:r>
    </w:p>
    <w:p>
      <w:pPr>
        <w:spacing w:before="80" w:after="0"/>
      </w:pPr>
      <w:r>
        <w:rPr>
          <w:b/>
        </w:rPr>
        <w:t>{{ e.role }}</w:t>
      </w:r>
      <w:r>
        <w:rPr/>
        <w:t xml:space="preserve"> — </w:t>
      </w:r>
      <w:r>
        <w:rPr/>
        <w:t>{{ e.company }}</w:t>
      </w:r>
      <w:r>
        <w:rPr/>
        <w:t>{% if e.city %}, {{ e.city }}{% endif %}</w:t>
      </w:r>
    </w:p>
    <w:p>
      <w:r>
        <w:rPr>
          <w:i/>
          <w:color w:val="555555"/>
          <w:sz w:val="19"/>
        </w:rPr>
        <w:t>{{ e.start }} – {{ e.end }}</w:t>
      </w:r>
    </w:p>
    <w:p>
      <w:r>
        <w:t>{%p for b in e.bullets %}</w:t>
      </w:r>
    </w:p>
    <w:p>
      <w:pPr>
        <w:pStyle w:val="ListBullet"/>
      </w:pPr>
      <w:r>
        <w:rPr/>
        <w:t>{{ b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show.projects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labels.projects|upper }}</w:t>
      </w:r>
    </w:p>
    <w:p>
      <w:r>
        <w:t>{%p for p in projects %}</w:t>
      </w:r>
    </w:p>
    <w:p>
      <w:pPr>
        <w:spacing w:before="60" w:after="0"/>
      </w:pPr>
      <w:r>
        <w:rPr>
          <w:b/>
        </w:rPr>
        <w:t>{{ p.name }}</w:t>
      </w:r>
      <w:r>
        <w:rPr>
          <w:color w:val="555555"/>
          <w:sz w:val="19"/>
        </w:rPr>
        <w:t>{% if p.date %} · {{ p.date }}{% endif %}</w:t>
      </w:r>
    </w:p>
    <w:p>
      <w:r>
        <w:t>{%p for b in p.bullets %}</w:t>
      </w:r>
    </w:p>
    <w:p>
      <w:pPr>
        <w:pStyle w:val="ListBullet"/>
      </w:pPr>
      <w:r>
        <w:rPr/>
        <w:t>{{ b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show.education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labels.education|upper }}</w:t>
      </w:r>
    </w:p>
    <w:p>
      <w:r>
        <w:t>{%p for ed in education %}</w:t>
      </w:r>
    </w:p>
    <w:p>
      <w:r>
        <w:rPr>
          <w:b/>
        </w:rPr>
        <w:t>{{ ed.title }}</w:t>
      </w:r>
      <w:r>
        <w:rPr/>
        <w:t xml:space="preserve"> — {{ ed.center }}</w:t>
      </w:r>
      <w:r>
        <w:rPr>
          <w:color w:val="555555"/>
          <w:sz w:val="19"/>
        </w:rPr>
        <w:t>{% if ed.end %} · {% if ed.start %}{{ ed.start }} – {% endif %}{{ ed.end }}{% endif %}</w:t>
      </w:r>
    </w:p>
    <w:p>
      <w:r>
        <w:t>{%p if ed.detail %}</w:t>
      </w:r>
    </w:p>
    <w:p>
      <w:r>
        <w:rPr/>
        <w:t>{{ ed.detail }}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r>
        <w:t>{%p if show.certifications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labels.certifications|upper }}</w:t>
      </w:r>
    </w:p>
    <w:p>
      <w:r>
        <w:t>{%p for c in certifications %}</w:t>
      </w:r>
    </w:p>
    <w:p>
      <w:r>
        <w:rPr>
          <w:b/>
        </w:rPr>
        <w:t>{{ c.name }}</w:t>
      </w:r>
      <w:r>
        <w:rPr/>
        <w:t>{% if c.issuer %} — {{ c.issuer }}{% endif %}</w:t>
      </w:r>
      <w:r>
        <w:rPr>
          <w:color w:val="555555"/>
          <w:sz w:val="19"/>
        </w:rPr>
        <w:t>{% if c.date %} · {{ c.date }}{% endif %}</w:t>
      </w:r>
    </w:p>
    <w:p>
      <w:r>
        <w:t>{%p endfor %}</w:t>
      </w:r>
    </w:p>
    <w:p>
      <w:r>
        <w:t>{%p endif %}</w:t>
      </w:r>
    </w:p>
    <w:p>
      <w:r>
        <w:t>{%p if show.extra_sections %}</w:t>
      </w:r>
    </w:p>
    <w:p>
      <w:r>
        <w:t>{%p for x in extra_sections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x.title|upper }}</w:t>
      </w:r>
    </w:p>
    <w:p>
      <w:r>
        <w:t>{%p for i in x.items %}</w:t>
      </w:r>
    </w:p>
    <w:p>
      <w:pPr>
        <w:pStyle w:val="ListBullet"/>
      </w:pPr>
      <w:r>
        <w:rPr/>
        <w:t>{{ i.text }}</w:t>
      </w:r>
      <w:r>
        <w:rPr>
          <w:color w:val="555555"/>
          <w:sz w:val="19"/>
        </w:rPr>
        <w:t>{% if i.date %} · {{ i.date }}{% endif %}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show.skills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labels.skills|upper }}</w:t>
      </w:r>
    </w:p>
    <w:p>
      <w:r>
        <w:t>{%p for s in skills %}</w:t>
      </w:r>
    </w:p>
    <w:p>
      <w:r>
        <w:rPr>
          <w:b/>
        </w:rPr>
        <w:t xml:space="preserve">{{ s.group }}: </w:t>
      </w:r>
      <w:r>
        <w:rPr/>
        <w:t>{{ s.items|join(', ') }}</w:t>
      </w:r>
    </w:p>
    <w:p>
      <w:r>
        <w:t>{%p endfor %}</w:t>
      </w:r>
    </w:p>
    <w:p>
      <w:r>
        <w:t>{%p endif %}</w:t>
      </w:r>
    </w:p>
    <w:p>
      <w:r>
        <w:t>{%p if show.languages %}</w:t>
      </w:r>
    </w:p>
    <w:p>
      <w:pPr>
        <w:spacing w:before="160" w:after="60"/>
        <w:pBdr>
          <w:bottom w:val="single" w:sz="4" w:space="1" w:color="808080"/>
        </w:pBdr>
      </w:pPr>
      <w:r>
        <w:rPr>
          <w:b/>
          <w:sz w:val="22"/>
        </w:rPr>
        <w:t>{{ labels.languages|upper }}</w:t>
      </w:r>
    </w:p>
    <w:p>
      <w:r>
        <w:rPr/>
        <w:t>{% for l in languages %}{{ l.language }}: {{ l.level }}{% if not loop.last %}  ·  {% endif %}{% endfor %}</w:t>
      </w:r>
    </w:p>
    <w:p>
      <w:r>
        <w:t>{%p endif %}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Hunter</dc:creator>
  <cp:keywords/>
  <dc:description/>
  <cp:lastModifiedBy>Job Hunter</cp:lastModifiedBy>
  <cp:revision>1</cp:revision>
  <dcterms:created xsi:type="dcterms:W3CDTF">2026-01-01T00:00:00Z</dcterms:created>
  <dcterms:modified xsi:type="dcterms:W3CDTF">2026-01-01T00:00:00Z</dcterms:modified>
  <cp:category/>
</cp:coreProperties>
</file>